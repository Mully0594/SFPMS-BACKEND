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PLACEMENT MANAGEMENT SYSTEM</w:t>
      </w:r>
    </w:p>
    <w:p>
      <w:pPr>
        <w:jc w:val="center"/>
      </w:pPr>
      <w:r>
        <w:rPr>
          <w:b/>
          <w:sz w:val="22"/>
        </w:rPr>
        <w:t>Complete Database Schema, Constraints &amp; Relationships</w:t>
      </w:r>
    </w:p>
    <w:p/>
    <w:p>
      <w:r>
        <w:rPr>
          <w:b/>
          <w:sz w:val="24"/>
        </w:rPr>
        <w:t>1.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Key / Reference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Constraints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NULL, AUTO_INCREMENT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 user identifier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institutional_id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Institutional/student identification number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VARCHAR(150)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Full name of user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VARCHAR(150)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User email address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programme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VARCHAR(150)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Academic programme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password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Hashed password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role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User role (e.g. student, supervisor, admin)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 DEFAULT 'active'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Account status</w:t>
            </w:r>
          </w:p>
        </w:tc>
      </w:tr>
    </w:tbl>
    <w:p/>
    <w:p>
      <w:r>
        <w:rPr>
          <w:b/>
          <w:sz w:val="24"/>
        </w:rPr>
        <w:t>2. 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Key / Reference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Constraints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NULL, AUTO_INCREMENT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 organization identifier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VARCHAR(200)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Organization name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address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Organization address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contact_person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VARCHAR(150)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Contact person's name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contact_phone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VARCHAR(30)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Contact phone number</w:t>
            </w:r>
          </w:p>
        </w:tc>
      </w:tr>
    </w:tbl>
    <w:p/>
    <w:p>
      <w:r>
        <w:rPr>
          <w:b/>
          <w:sz w:val="24"/>
        </w:rPr>
        <w:t>3. PLACEMENTS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Key / Reference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Constraints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NULL, AUTO_INCREMENT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 placement identifier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student_id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users.id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Student assigned to placement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organization_id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organizations.id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Organization providing placement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start_date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Placement start date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end_date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Placement end date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 DEFAULT 'active'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Placement status</w:t>
            </w:r>
          </w:p>
        </w:tc>
      </w:tr>
    </w:tbl>
    <w:p/>
    <w:p>
      <w:r>
        <w:rPr>
          <w:b/>
          <w:sz w:val="24"/>
        </w:rPr>
        <w:t>4. DAILY_LOGS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Key / Reference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Constraints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NULL, AUTO_INCREMENT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 daily log identifier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student_id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users.id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Student who created the log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placement_id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placements.id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Related placement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log_date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Date of daily log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sign_in_time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TIME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Time student signed in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sign_in_latitude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DECIMAL(10,8)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Latitude at sign-in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sign_in_longitude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DECIMAL(11,8)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Longitude at sign-in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sign_out_time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TIME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Time student signed out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sign_out_latitude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DECIMAL(10,8)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Latitude at sign-out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sign_out_longitude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DECIMAL(11,8)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Longitude at sign-out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time_in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TIME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Daily attendance time-in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time_out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TIME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Daily attendance time-out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activity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Activities performed during placement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attachment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VARCHAR(500)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Attached file/path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 DEFAULT 'pending'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Log status</w:t>
            </w:r>
          </w:p>
        </w:tc>
      </w:tr>
    </w:tbl>
    <w:p/>
    <w:p>
      <w:r>
        <w:rPr>
          <w:b/>
          <w:sz w:val="24"/>
        </w:rPr>
        <w:t>5. SUPERVISOR_ASSIGNMENTS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Key / Reference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Constraints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NULL, AUTO_INCREMENT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 assignment identifier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student_id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users.id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Student assigned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supervisor_id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users.id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Supervisor assigned to student</w:t>
            </w:r>
          </w:p>
        </w:tc>
      </w:tr>
    </w:tbl>
    <w:p/>
    <w:p>
      <w:r>
        <w:rPr>
          <w:b/>
          <w:sz w:val="24"/>
        </w:rPr>
        <w:t>6. LOG_REVIEWS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Key / Reference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Constraints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NULL, AUTO_INCREMENT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 review identifier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log_id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daily_logs.id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Daily log being reviewed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supervisor_id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users.id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Supervisor performing review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Supervisor comments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decision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Review decision, e.g. approved/rejected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reviewed_at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Date and time of review</w:t>
            </w:r>
          </w:p>
        </w:tc>
      </w:tr>
    </w:tbl>
    <w:p/>
    <w:p>
      <w:r>
        <w:rPr>
          <w:b/>
          <w:sz w:val="24"/>
        </w:rPr>
        <w:t>7.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Key / Reference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Constraints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NULL, AUTO_INCREMENT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 notification identifier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users.id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Recipient user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Notification message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is_read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 DEFAULT FALSE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Read/unread status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 DEFAULT CURRENT_TIMESTAMP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Creation date and time</w:t>
            </w:r>
          </w:p>
        </w:tc>
      </w:tr>
    </w:tbl>
    <w:p/>
    <w:p>
      <w:r>
        <w:rPr>
          <w:b/>
          <w:sz w:val="24"/>
        </w:rPr>
        <w:t>8.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Key / Reference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Constraints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NULL, AUTO_INCREMENT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Unique report identifier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student_id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users.id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Student submitting report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placement_id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FK → placements.id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Placement related to report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report_type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VARCHAR(100)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Type of report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file_path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VARCHAR(500)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Stored report file path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submitted_at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NOT NULL DEFAULT CURRENT_TIMESTAMP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7"/>
              </w:rPr>
              <w:t>Submission date and time</w:t>
            </w:r>
          </w:p>
        </w:tc>
      </w:tr>
    </w:tbl>
    <w:p/>
    <w:p>
      <w:r>
        <w:rPr>
          <w:b/>
          <w:sz w:val="26"/>
        </w:rPr>
        <w:t>9. FOREIGN KEY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7"/>
              </w:rPr>
              <w:t>Child Column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7"/>
              </w:rPr>
              <w:t>Parent Column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7"/>
              </w:rPr>
              <w:t>Relationship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placements.student_id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student can have multiple placements.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placements.organization_id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organizations.id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An organization can host multiple placements.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daily_logs.student_id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student can create many daily logs.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daily_logs.placement_id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placements.id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placement can contain many daily logs.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supervisor_assignments.student_id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student can have assignment records.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supervisor_assignments.supervisor_id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supervisor can be assigned to many students.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log_reviews.log_id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daily_logs.id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log can have review records.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log_reviews.supervisor_id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supervisor can review many logs.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notifications.user_id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user can receive many notifications.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reports.student_id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student can submit many reports.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reports.placement_id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placements.id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Many-to-One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 placement can have many reports.</w:t>
            </w:r>
          </w:p>
        </w:tc>
      </w:tr>
    </w:tbl>
    <w:p/>
    <w:p>
      <w:r>
        <w:rPr>
          <w:b/>
          <w:sz w:val="26"/>
        </w:rPr>
        <w:t>10. DATABASE CONSTRAINTS</w:t>
      </w:r>
    </w:p>
    <w:p>
      <w:pPr>
        <w:ind w:left="288"/>
      </w:pPr>
      <w:r>
        <w:rPr>
          <w:b/>
        </w:rPr>
        <w:t xml:space="preserve">• </w:t>
      </w:r>
      <w:r>
        <w:t>PRIMARY KEY: Kila table ina id ya kipekee na haiwezi kuwa NULL.</w:t>
      </w:r>
    </w:p>
    <w:p>
      <w:pPr>
        <w:ind w:left="288"/>
      </w:pPr>
      <w:r>
        <w:rPr>
          <w:b/>
        </w:rPr>
        <w:t xml:space="preserve">• </w:t>
      </w:r>
      <w:r>
        <w:t>FOREIGN KEY: Foreign keys zinapaswa ku-reference primary keys za tables husika.</w:t>
      </w:r>
    </w:p>
    <w:p>
      <w:pPr>
        <w:ind w:left="288"/>
      </w:pPr>
      <w:r>
        <w:rPr>
          <w:b/>
        </w:rPr>
        <w:t xml:space="preserve">• </w:t>
      </w:r>
      <w:r>
        <w:t>NOT NULL: Fields muhimu kama student_id, placement_id, log_date na activity haziruhusiwi kuwa NULL.</w:t>
      </w:r>
    </w:p>
    <w:p>
      <w:pPr>
        <w:ind w:left="288"/>
      </w:pPr>
      <w:r>
        <w:rPr>
          <w:b/>
        </w:rPr>
        <w:t xml:space="preserve">• </w:t>
      </w:r>
      <w:r>
        <w:t>UNIQUE: institutional_id na email kwenye users zinapaswa kuwa unique; organization name pia inaweza kuwa unique.</w:t>
      </w:r>
    </w:p>
    <w:p>
      <w:pPr>
        <w:ind w:left="288"/>
      </w:pPr>
      <w:r>
        <w:rPr>
          <w:b/>
        </w:rPr>
        <w:t xml:space="preserve">• </w:t>
      </w:r>
      <w:r>
        <w:t>PASSWORD: Password isihifadhiwe plain text; ihifadhiwe ikiwa hashed.</w:t>
      </w:r>
    </w:p>
    <w:p>
      <w:pPr>
        <w:ind w:left="288"/>
      </w:pPr>
      <w:r>
        <w:rPr>
          <w:b/>
        </w:rPr>
        <w:t xml:space="preserve">• </w:t>
      </w:r>
      <w:r>
        <w:t>DATE VALIDATION: placements.end_date inapaswa kuwa sawa au baada ya placements.start_date.</w:t>
      </w:r>
    </w:p>
    <w:p>
      <w:pPr>
        <w:ind w:left="288"/>
      </w:pPr>
      <w:r>
        <w:rPr>
          <w:b/>
        </w:rPr>
        <w:t xml:space="preserve">• </w:t>
      </w:r>
      <w:r>
        <w:t>TIME VALIDATION: sign_out_time/time_out haipaswi kuwa kabla ya sign_in_time/time_in.</w:t>
      </w:r>
    </w:p>
    <w:p>
      <w:pPr>
        <w:ind w:left="288"/>
      </w:pPr>
      <w:r>
        <w:rPr>
          <w:b/>
        </w:rPr>
        <w:t xml:space="preserve">• </w:t>
      </w:r>
      <w:r>
        <w:t>GEOLOCATION: sign_in_latitude iwe kati ya -90 na 90; sign_in_longitude kati ya -180 na 180; values hizi zinaweza kuwa NULL.</w:t>
      </w:r>
    </w:p>
    <w:p>
      <w:pPr>
        <w:ind w:left="288"/>
      </w:pPr>
      <w:r>
        <w:rPr>
          <w:b/>
        </w:rPr>
        <w:t xml:space="preserve">• </w:t>
      </w:r>
      <w:r>
        <w:t>STATUS: Status fields zitumie seti iliyofafanuliwa ya values kulingana na business rules, mfano active, inactive, pending, approved, rejected.</w:t>
      </w:r>
    </w:p>
    <w:p>
      <w:pPr>
        <w:ind w:left="288"/>
      </w:pPr>
      <w:r>
        <w:rPr>
          <w:b/>
        </w:rPr>
        <w:t xml:space="preserve">• </w:t>
      </w:r>
      <w:r>
        <w:t>REFERENTIAL INTEGRITY: Record ya child haipaswi ku-reference parent ambayo haipo.</w:t>
      </w:r>
    </w:p>
    <w:p>
      <w:pPr>
        <w:ind w:left="288"/>
      </w:pPr>
      <w:r>
        <w:rPr>
          <w:b/>
        </w:rPr>
        <w:t xml:space="preserve">• </w:t>
      </w:r>
      <w:r>
        <w:t>NOTIFICATIONS: is_read itumie BOOLEAN/0-1 na default iwe FALSE.</w:t>
      </w:r>
    </w:p>
    <w:p>
      <w:pPr>
        <w:ind w:left="288"/>
      </w:pPr>
      <w:r>
        <w:rPr>
          <w:b/>
        </w:rPr>
        <w:t xml:space="preserve">• </w:t>
      </w:r>
      <w:r>
        <w:t>TIMESTAMPS: created_at, reviewed_at na submitted_at zihifadhi tarehe na muda kwa usahihi.</w:t>
      </w:r>
    </w:p>
    <w:p>
      <w:pPr>
        <w:ind w:left="288"/>
      </w:pPr>
      <w:r>
        <w:rPr>
          <w:b/>
        </w:rPr>
        <w:t xml:space="preserve">• </w:t>
      </w:r>
      <w:r>
        <w:t>SUPERVISOR VALIDATION: supervisor_id inapaswa kum-reference user mwenye role ya supervisor.</w:t>
      </w:r>
    </w:p>
    <w:p>
      <w:pPr>
        <w:ind w:left="288"/>
      </w:pPr>
      <w:r>
        <w:rPr>
          <w:b/>
        </w:rPr>
        <w:t xml:space="preserve">• </w:t>
      </w:r>
      <w:r>
        <w:t>STUDENT VALIDATION: student_id kwenye placements/daily_logs/reports inapaswa kum-reference user mwenye role ya student.</w:t>
      </w:r>
    </w:p>
    <w:p>
      <w:pPr>
        <w:ind w:left="288"/>
      </w:pPr>
      <w:r>
        <w:rPr>
          <w:b/>
        </w:rPr>
        <w:t xml:space="preserve">• </w:t>
      </w:r>
      <w:r>
        <w:t>ATTACHMENTS: attachment/file_path zihifadhi path au reference ya file, si lazima binary file yenyewe ndani ya table.</w:t>
      </w:r>
    </w:p>
    <w:p/>
    <w:p>
      <w:r>
        <w:rPr>
          <w:b/>
          <w:sz w:val="26"/>
        </w:rPr>
        <w:t>11. DAILY_LOGS – COMPLETE VERSION</w:t>
      </w:r>
    </w:p>
    <w:p>
      <w:r>
        <w:t>Table ya daily_logs imechukua fields zote ulizotoa kwenye miundo yote miwili. Hivyo haijapunguzwa: imejumuisha time_in/time_out pamoja na sign_in_time, sign_out_time na latitude/longitude za sign-in/sign-out.</w:t>
      </w:r>
    </w:p>
    <w:p>
      <w:r>
        <w:rPr>
          <w:b/>
          <w:sz w:val="26"/>
        </w:rPr>
        <w:t>12. RECOMMENDED INDEXES</w:t>
      </w:r>
    </w:p>
    <w:p>
      <w:pPr>
        <w:ind w:left="288"/>
      </w:pPr>
      <w:r>
        <w:rPr>
          <w:b/>
        </w:rPr>
        <w:t xml:space="preserve">• </w:t>
      </w:r>
      <w:r>
        <w:t>INDEX placements(student_id)</w:t>
      </w:r>
    </w:p>
    <w:p>
      <w:pPr>
        <w:ind w:left="288"/>
      </w:pPr>
      <w:r>
        <w:rPr>
          <w:b/>
        </w:rPr>
        <w:t xml:space="preserve">• </w:t>
      </w:r>
      <w:r>
        <w:t>INDEX placements(organization_id)</w:t>
      </w:r>
    </w:p>
    <w:p>
      <w:pPr>
        <w:ind w:left="288"/>
      </w:pPr>
      <w:r>
        <w:rPr>
          <w:b/>
        </w:rPr>
        <w:t xml:space="preserve">• </w:t>
      </w:r>
      <w:r>
        <w:t>INDEX daily_logs(student_id)</w:t>
      </w:r>
    </w:p>
    <w:p>
      <w:pPr>
        <w:ind w:left="288"/>
      </w:pPr>
      <w:r>
        <w:rPr>
          <w:b/>
        </w:rPr>
        <w:t xml:space="preserve">• </w:t>
      </w:r>
      <w:r>
        <w:t>INDEX daily_logs(placement_id)</w:t>
      </w:r>
    </w:p>
    <w:p>
      <w:pPr>
        <w:ind w:left="288"/>
      </w:pPr>
      <w:r>
        <w:rPr>
          <w:b/>
        </w:rPr>
        <w:t xml:space="preserve">• </w:t>
      </w:r>
      <w:r>
        <w:t>INDEX daily_logs(log_date)</w:t>
      </w:r>
    </w:p>
    <w:p>
      <w:pPr>
        <w:ind w:left="288"/>
      </w:pPr>
      <w:r>
        <w:rPr>
          <w:b/>
        </w:rPr>
        <w:t xml:space="preserve">• </w:t>
      </w:r>
      <w:r>
        <w:t>INDEX supervisor_assignments(student_id)</w:t>
      </w:r>
    </w:p>
    <w:p>
      <w:pPr>
        <w:ind w:left="288"/>
      </w:pPr>
      <w:r>
        <w:rPr>
          <w:b/>
        </w:rPr>
        <w:t xml:space="preserve">• </w:t>
      </w:r>
      <w:r>
        <w:t>INDEX supervisor_assignments(supervisor_id)</w:t>
      </w:r>
    </w:p>
    <w:p>
      <w:pPr>
        <w:ind w:left="288"/>
      </w:pPr>
      <w:r>
        <w:rPr>
          <w:b/>
        </w:rPr>
        <w:t xml:space="preserve">• </w:t>
      </w:r>
      <w:r>
        <w:t>INDEX log_reviews(log_id)</w:t>
      </w:r>
    </w:p>
    <w:p>
      <w:pPr>
        <w:ind w:left="288"/>
      </w:pPr>
      <w:r>
        <w:rPr>
          <w:b/>
        </w:rPr>
        <w:t xml:space="preserve">• </w:t>
      </w:r>
      <w:r>
        <w:t>INDEX log_reviews(supervisor_id)</w:t>
      </w:r>
    </w:p>
    <w:p>
      <w:pPr>
        <w:ind w:left="288"/>
      </w:pPr>
      <w:r>
        <w:rPr>
          <w:b/>
        </w:rPr>
        <w:t xml:space="preserve">• </w:t>
      </w:r>
      <w:r>
        <w:t>INDEX notifications(user_id, is_read)</w:t>
      </w:r>
    </w:p>
    <w:p>
      <w:pPr>
        <w:ind w:left="288"/>
      </w:pPr>
      <w:r>
        <w:rPr>
          <w:b/>
        </w:rPr>
        <w:t xml:space="preserve">• </w:t>
      </w:r>
      <w:r>
        <w:t>INDEX reports(student_id)</w:t>
      </w:r>
    </w:p>
    <w:p>
      <w:pPr>
        <w:ind w:left="288"/>
      </w:pPr>
      <w:r>
        <w:rPr>
          <w:b/>
        </w:rPr>
        <w:t xml:space="preserve">• </w:t>
      </w:r>
      <w:r>
        <w:t>INDEX reports(placement_id)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Student Placement Management System – Complete Database Schema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